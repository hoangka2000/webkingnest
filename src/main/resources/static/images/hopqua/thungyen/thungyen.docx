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Thùng yến giá sỉ</w:t>
      </w:r>
    </w:p>
    <w:p>
      <w:r>
        <w:t>1. Giá: 1.200.000 với thùng 40 hũ (30.000/hũ) / 1.700.000 với thùng 60 hũ (28.000/hũ)</w:t>
      </w:r>
    </w:p>
    <w:p>
      <w:r>
        <w:t>2. Công dụng</w:t>
      </w:r>
    </w:p>
    <w:p>
      <w:r>
        <w:t>Bổ sung protein, axit amin và khoáng chất tự nhiên từ yến sào.</w:t>
      </w:r>
    </w:p>
    <w:p>
      <w:r>
        <w:t>Hỗ trợ bồi bổ cơ thể, phù hợp với người bận rộn, người ăn uống kém, người mới ốm dậy hoặc cần bổ sung dinh dưỡng nhẹ nhàng.</w:t>
      </w:r>
    </w:p>
    <w:p>
      <w:r>
        <w:t>Hương vị thanh mát, dễ dùng, phù hợp với nhiều độ tuổi.</w:t>
      </w:r>
    </w:p>
    <w:p>
      <w:r>
        <w:t>Có thể dùng làm món chăm sóc sức khỏe hằng ngày cho gia đình hoặc làm quà biếu sức khỏe sang trọng.</w:t>
      </w:r>
    </w:p>
    <w:p>
      <w:r>
        <w:t>Phù hợp đại lý, cửa hàng hoặc khách mua số lượng lớn để dùng dần hoặc bán lẻ.</w:t>
      </w:r>
    </w:p>
    <w:p>
      <w:r>
        <w:t>3. Hướng dẫn sử dụng</w:t>
      </w:r>
    </w:p>
    <w:p>
      <w:r>
        <w:t>Dùng trực tiếp sau khi mở nắp; lắc nhẹ trước khi dùng.</w:t>
      </w:r>
    </w:p>
    <w:p>
      <w:r>
        <w:t>Có thể dùng lạnh hoặc hâm ấm cách thủy 3–5 phút tùy sở thích.</w:t>
      </w:r>
    </w:p>
    <w:p>
      <w:r>
        <w:t>Thời điểm dùng phù hợp: buổi sáng trước bữa ăn, giữa hai bữa chính hoặc buổi tối trước khi ngủ 30–60 phút.</w:t>
      </w:r>
    </w:p>
    <w:p>
      <w:r>
        <w:t>Liều dùng tham khảo: 1 hũ/ngày hoặc 3–5 hũ/tuần tùy nhu cầu và thể trạng.</w:t>
      </w:r>
    </w:p>
    <w:p>
      <w:r>
        <w:t>Sau khi mở nắp nên dùng hết trong ngày; không dùng sản phẩm nếu nắp phồng, rò rỉ hoặc có mùi vị lạ.</w:t>
      </w:r>
    </w:p>
    <w:p>
      <w:r>
        <w:t>Bảo quản thùng yến ở ngăn mát tủ lạnh; sau khi mở hũ nên bảo quản lạnh và dùng trong ngày.</w:t>
      </w:r>
    </w:p>
    <w:p>
      <w:r>
        <w:t>4. Thông tin chi tiết</w:t>
      </w:r>
    </w:p>
    <w:p>
      <w:r>
        <w:t>Thùng yến chưng Kingnest phù hợp cho gia đình dùng dần, biếu tặng người thân hoặc nhập số lượng vừa phải để bán thử.</w:t>
      </w:r>
    </w:p>
    <w:p>
      <w:r>
        <w:t>Quy cách: Thùng 40/60 hũ yến chưng | Dung tích: Hũ 70ml | Hàm lượng yến: 39% yến tươi</w:t>
      </w:r>
    </w:p>
    <w:p>
      <w:r>
        <w:t>Các vị dễ dùng, dễ bán như: Đường Phèn, Táo Đỏ, Hạt Sen, Hạt Chia, Nhân Sâm và nhiều vị khác tùy nhu cầu.</w:t>
      </w:r>
    </w:p>
    <w:p>
      <w:r>
        <w:t>Yến chưng Kingnest được đóng hũ chỉn chu, tiện dùng, phù hợp để bảo quản và sử dụng hằng ngày. Kingnest hỗ trợ mix vị linh hoạt theo nhu cầu gia đình hoặc kinh doanh.</w:t>
      </w:r>
    </w:p>
    <w:p>
      <w:r>
        <w:t>Thùng 40 hũ – số lượng vừa đủ, dễ chọn vị, dễ dùng, dễ bán.</w:t>
      </w:r>
    </w:p>
    <w:p>
      <w:r>
        <w:t>Liên hệ Kingnest để được tư vấn mix vị và báo giá chi tiết.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